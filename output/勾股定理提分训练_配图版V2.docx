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1F4D78"/>
          <w:sz w:val="44"/>
        </w:rPr>
        <w:t>勾股定理提分训练</w:t>
      </w:r>
    </w:p>
    <w:p>
      <w:pPr>
        <w:spacing w:after="280"/>
        <w:jc w:val="center"/>
      </w:pPr>
      <w:r>
        <w:rPr>
          <w:rFonts w:ascii="Calibri" w:hAnsi="Calibri" w:eastAsia="Microsoft YaHei"/>
          <w:b w:val="0"/>
          <w:color w:val="5A5A5A"/>
          <w:sz w:val="24"/>
        </w:rPr>
        <w:t>综合提升 · 构造、方程、分类与最短路径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1"/>
              </w:rPr>
              <w:t>姓名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1"/>
              </w:rPr>
              <w:t>用时</w:t>
            </w:r>
          </w:p>
        </w:tc>
        <w:tc>
          <w:tcPr>
            <w:tcW w:type="dxa" w:w="3672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1"/>
              </w:rPr>
              <w:t>建议55分钟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1"/>
              </w:rPr>
              <w:t>得分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1"/>
              </w:rPr>
              <w:t>满分</w:t>
            </w:r>
          </w:p>
        </w:tc>
        <w:tc>
          <w:tcPr>
            <w:tcW w:type="dxa" w:w="3672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1"/>
              </w:rPr>
              <w:t>88分</w:t>
            </w:r>
          </w:p>
        </w:tc>
      </w:tr>
    </w:tbl>
    <w:p>
      <w:pPr>
        <w:spacing w:before="200" w:after="200"/>
      </w:pPr>
      <w:r>
        <w:rPr>
          <w:rFonts w:ascii="Calibri" w:hAnsi="Calibri" w:eastAsia="Microsoft YaHei"/>
          <w:b/>
          <w:color w:val="1F4D78"/>
          <w:sz w:val="21"/>
        </w:rPr>
        <w:t>作答提示：</w:t>
      </w:r>
      <w:r>
        <w:rPr>
          <w:rFonts w:ascii="Calibri" w:hAnsi="Calibri" w:eastAsia="Microsoft YaHei"/>
          <w:b w:val="0"/>
          <w:sz w:val="21"/>
        </w:rPr>
        <w:t>先判断直角三角形在哪里，再决定使用勾股定理还是逆定理；含参数、动点问题注意分类或取值范围。</w:t>
      </w:r>
    </w:p>
    <w:p>
      <w:pPr>
        <w:pStyle w:val="Heading1"/>
      </w:pPr>
      <w:r>
        <w:t>训练题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2"/>
        </w:rPr>
        <w:t>1.【分类讨论·多选】</w:t>
      </w:r>
      <w:r>
        <w:rPr>
          <w:rFonts w:ascii="Calibri" w:hAnsi="Calibri" w:eastAsia="Microsoft YaHei"/>
          <w:b w:val="0"/>
          <w:color w:val="5A5A5A"/>
          <w:sz w:val="21"/>
        </w:rPr>
        <w:t>（6分）</w:t>
      </w:r>
    </w:p>
    <w:p>
      <w:pPr>
        <w:spacing w:after="80"/>
      </w:pPr>
      <w:r>
        <w:rPr>
          <w:rFonts w:ascii="Calibri" w:hAnsi="Calibri" w:eastAsia="Microsoft YaHei"/>
          <w:b w:val="0"/>
          <w:sz w:val="22"/>
        </w:rPr>
        <w:t>一个三角形的三边长分别为3，4，x，且它是直角三角形，则x的值可能是（　　）。</w:t>
        <w:br/>
        <w:t>A. √7　　B. 5　　C. √5　　D. 7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>答：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2"/>
        </w:rPr>
        <w:t>2.【方程建模】</w:t>
      </w:r>
      <w:r>
        <w:rPr>
          <w:rFonts w:ascii="Calibri" w:hAnsi="Calibri" w:eastAsia="Microsoft YaHei"/>
          <w:b w:val="0"/>
          <w:color w:val="5A5A5A"/>
          <w:sz w:val="21"/>
        </w:rPr>
        <w:t>（8分）</w:t>
      </w:r>
    </w:p>
    <w:p>
      <w:pPr>
        <w:spacing w:after="80"/>
      </w:pPr>
      <w:r>
        <w:rPr>
          <w:rFonts w:ascii="Calibri" w:hAnsi="Calibri" w:eastAsia="Microsoft YaHei"/>
          <w:b w:val="0"/>
          <w:sz w:val="22"/>
        </w:rPr>
        <w:t>一个直角三角形的周长为30，斜边长为13。求这个直角三角形的两条直角边长。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>答：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 xml:space="preserve">　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2"/>
        </w:rPr>
        <w:t>3.【作高转化】</w:t>
      </w:r>
      <w:r>
        <w:rPr>
          <w:rFonts w:ascii="Calibri" w:hAnsi="Calibri" w:eastAsia="Microsoft YaHei"/>
          <w:b w:val="0"/>
          <w:color w:val="5A5A5A"/>
          <w:sz w:val="21"/>
        </w:rPr>
        <w:t>（8分）</w:t>
      </w:r>
    </w:p>
    <w:p>
      <w:pPr>
        <w:spacing w:after="80"/>
      </w:pPr>
      <w:r>
        <w:rPr>
          <w:rFonts w:ascii="Calibri" w:hAnsi="Calibri" w:eastAsia="Microsoft YaHei"/>
          <w:b w:val="0"/>
          <w:sz w:val="22"/>
        </w:rPr>
        <w:t>在等腰三角形ABC中，AB＝AC＝13，BC＝10。点D是BC的中点。</w:t>
        <w:br/>
        <w:t>（1）求AD的长；</w:t>
        <w:br/>
        <w:t>（2）点E在线段AD上，且CE＝12，求AE的长。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297680" cy="286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6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>答：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 xml:space="preserve">　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2"/>
        </w:rPr>
        <w:t>4.【折叠与方程】</w:t>
      </w:r>
      <w:r>
        <w:rPr>
          <w:rFonts w:ascii="Calibri" w:hAnsi="Calibri" w:eastAsia="Microsoft YaHei"/>
          <w:b w:val="0"/>
          <w:color w:val="5A5A5A"/>
          <w:sz w:val="21"/>
        </w:rPr>
        <w:t>（8分）</w:t>
      </w:r>
    </w:p>
    <w:p>
      <w:pPr>
        <w:spacing w:after="80"/>
      </w:pPr>
      <w:r>
        <w:rPr>
          <w:rFonts w:ascii="Calibri" w:hAnsi="Calibri" w:eastAsia="Microsoft YaHei"/>
          <w:b w:val="0"/>
          <w:sz w:val="22"/>
        </w:rPr>
        <w:t>在矩形ABCD中，AB＝8，BC＝6。将矩形沿经过点B的一条直线折叠，使点A恰好落在边CD上的点E处。求DE的长。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297680" cy="2930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3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>答：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 xml:space="preserve">　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2"/>
        </w:rPr>
        <w:t>5.【实际情境·双直角模型】</w:t>
      </w:r>
      <w:r>
        <w:rPr>
          <w:rFonts w:ascii="Calibri" w:hAnsi="Calibri" w:eastAsia="Microsoft YaHei"/>
          <w:b w:val="0"/>
          <w:color w:val="5A5A5A"/>
          <w:sz w:val="21"/>
        </w:rPr>
        <w:t>（8分）</w:t>
      </w:r>
    </w:p>
    <w:p>
      <w:pPr>
        <w:spacing w:after="80"/>
      </w:pPr>
      <w:r>
        <w:rPr>
          <w:rFonts w:ascii="Calibri" w:hAnsi="Calibri" w:eastAsia="Microsoft YaHei"/>
          <w:b w:val="0"/>
          <w:sz w:val="22"/>
        </w:rPr>
        <w:t>两根竖直旗杆的底端A、B在同一水平地面上，AB＝30米，两杆高分别为12米和28米。现从两杆顶端拉一条绷直的彩带，求彩带的长度。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297680" cy="24067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06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>答：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 xml:space="preserve">　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2"/>
        </w:rPr>
        <w:t>6.【空间展开·最短路径】</w:t>
      </w:r>
      <w:r>
        <w:rPr>
          <w:rFonts w:ascii="Calibri" w:hAnsi="Calibri" w:eastAsia="Microsoft YaHei"/>
          <w:b w:val="0"/>
          <w:color w:val="5A5A5A"/>
          <w:sz w:val="21"/>
        </w:rPr>
        <w:t>（10分）</w:t>
      </w:r>
    </w:p>
    <w:p>
      <w:pPr>
        <w:spacing w:after="80"/>
      </w:pPr>
      <w:r>
        <w:rPr>
          <w:rFonts w:ascii="Calibri" w:hAnsi="Calibri" w:eastAsia="Microsoft YaHei"/>
          <w:b w:val="0"/>
          <w:sz w:val="22"/>
        </w:rPr>
        <w:t>一个长方体盒子的长、宽、高分别为10 cm、8 cm、6 cm。一只蚂蚁从一个顶点出发，沿盒子表面爬到与它相对的顶点。求蚂蚁所走最短路线的长度。要求写出不同展开方式的比较过程。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297680" cy="25620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6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>答：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 xml:space="preserve">　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 xml:space="preserve">　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2"/>
        </w:rPr>
        <w:t>7.【坐标与距离】</w:t>
      </w:r>
      <w:r>
        <w:rPr>
          <w:rFonts w:ascii="Calibri" w:hAnsi="Calibri" w:eastAsia="Microsoft YaHei"/>
          <w:b w:val="0"/>
          <w:color w:val="5A5A5A"/>
          <w:sz w:val="21"/>
        </w:rPr>
        <w:t>（8分）</w:t>
      </w:r>
    </w:p>
    <w:p>
      <w:pPr>
        <w:spacing w:after="80"/>
      </w:pPr>
      <w:r>
        <w:rPr>
          <w:rFonts w:ascii="Calibri" w:hAnsi="Calibri" w:eastAsia="Microsoft YaHei"/>
          <w:b w:val="0"/>
          <w:sz w:val="22"/>
        </w:rPr>
        <w:t>在平面直角坐标系中，A（0，6），B（10，2）。点P在x轴上，且PA＝PB。求点P的坐标。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297680" cy="2578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7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>答：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 xml:space="preserve">　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2"/>
        </w:rPr>
        <w:t>8.【全等基础上的几何推理】</w:t>
      </w:r>
      <w:r>
        <w:rPr>
          <w:rFonts w:ascii="Calibri" w:hAnsi="Calibri" w:eastAsia="Microsoft YaHei"/>
          <w:b w:val="0"/>
          <w:color w:val="5A5A5A"/>
          <w:sz w:val="21"/>
        </w:rPr>
        <w:t>（10分）</w:t>
      </w:r>
    </w:p>
    <w:p>
      <w:pPr>
        <w:spacing w:after="80"/>
      </w:pPr>
      <w:r>
        <w:rPr>
          <w:rFonts w:ascii="Calibri" w:hAnsi="Calibri" w:eastAsia="Microsoft YaHei"/>
          <w:b w:val="0"/>
          <w:sz w:val="22"/>
        </w:rPr>
        <w:t>四边形ABCD中，∠BAD＝90°，AB＝AD＝5，BC＝5√2，CD＝10，且点A、C位于直线BD的两侧。</w:t>
        <w:br/>
        <w:t>（1）判断△BCD的形状，并说明理由；</w:t>
        <w:br/>
        <w:t>（2）求∠ABC的度数。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297680" cy="30697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69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>答：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 xml:space="preserve">　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 xml:space="preserve">　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2"/>
        </w:rPr>
        <w:t>9.【动点与勾股方程】</w:t>
      </w:r>
      <w:r>
        <w:rPr>
          <w:rFonts w:ascii="Calibri" w:hAnsi="Calibri" w:eastAsia="Microsoft YaHei"/>
          <w:b w:val="0"/>
          <w:color w:val="5A5A5A"/>
          <w:sz w:val="21"/>
        </w:rPr>
        <w:t>（10分）</w:t>
      </w:r>
    </w:p>
    <w:p>
      <w:pPr>
        <w:spacing w:after="80"/>
      </w:pPr>
      <w:r>
        <w:rPr>
          <w:rFonts w:ascii="Calibri" w:hAnsi="Calibri" w:eastAsia="Microsoft YaHei"/>
          <w:b w:val="0"/>
          <w:sz w:val="22"/>
        </w:rPr>
        <w:t>在矩形ABCD中，AB＝12，BC＝5。点P从A出发，以每秒2个单位长度的速度沿AB向B运动；同时点Q从C出发，以每秒1个单位长度的速度沿CB向B运动。设运动时间为t秒（0≤t≤5）。当PQ＝5时，求t。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297680" cy="23207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320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>答：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 xml:space="preserve">　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 xml:space="preserve">　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2"/>
        </w:rPr>
        <w:t>10.【探究题·整数直角三角形】</w:t>
      </w:r>
      <w:r>
        <w:rPr>
          <w:rFonts w:ascii="Calibri" w:hAnsi="Calibri" w:eastAsia="Microsoft YaHei"/>
          <w:b w:val="0"/>
          <w:color w:val="5A5A5A"/>
          <w:sz w:val="21"/>
        </w:rPr>
        <w:t>（12分）</w:t>
      </w:r>
    </w:p>
    <w:p>
      <w:pPr>
        <w:spacing w:after="80"/>
      </w:pPr>
      <w:r>
        <w:rPr>
          <w:rFonts w:ascii="Calibri" w:hAnsi="Calibri" w:eastAsia="Microsoft YaHei"/>
          <w:b w:val="0"/>
          <w:sz w:val="22"/>
        </w:rPr>
        <w:t>一个直角三角形的两条直角边和斜边都是正整数，且面积为30。求这个直角三角形的三边长，并说明为什么没有其他答案。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>答：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 xml:space="preserve">　</w:t>
      </w:r>
    </w:p>
    <w:p>
      <w:pPr>
        <w:spacing w:after="60"/>
      </w:pPr>
      <w:r>
        <w:rPr>
          <w:rFonts w:ascii="Calibri" w:hAnsi="Calibri" w:eastAsia="Microsoft YaHei"/>
          <w:b w:val="0"/>
          <w:color w:val="5A5A5A"/>
          <w:sz w:val="20"/>
        </w:rPr>
        <w:t xml:space="preserve">　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参考答案与解析</w:t>
      </w:r>
    </w:p>
    <w:p>
      <w:r>
        <w:rPr>
          <w:rFonts w:ascii="Calibri" w:hAnsi="Calibri" w:eastAsia="Microsoft YaHei"/>
          <w:b w:val="0"/>
          <w:color w:val="5A5A5A"/>
          <w:sz w:val="21"/>
        </w:rPr>
        <w:t>建议先独立完成，再按“模型识别—关系建立—运算—检验”四个环节订正。</w:t>
      </w:r>
    </w:p>
    <w:p>
      <w:pPr>
        <w:pStyle w:val="Heading2"/>
        <w:keepNext/>
      </w:pPr>
      <w:r>
        <w:t>第1题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答案：</w:t>
      </w:r>
      <w:r>
        <w:rPr>
          <w:rFonts w:ascii="Calibri" w:hAnsi="Calibri" w:eastAsia="Microsoft YaHei"/>
          <w:b w:val="0"/>
          <w:sz w:val="22"/>
        </w:rPr>
        <w:t>A、B。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解析：</w:t>
      </w:r>
      <w:r>
        <w:rPr>
          <w:rFonts w:ascii="Calibri" w:hAnsi="Calibri" w:eastAsia="Microsoft YaHei"/>
          <w:b w:val="0"/>
          <w:sz w:val="22"/>
        </w:rPr>
        <w:t>若x为斜边，则x²＝3²＋4²＝25，得x＝5；若4为斜边，则3²＋x²＝4²，得x＝√7，且3＋√7＞4，能构成三角形。3不可能是斜边。</w:t>
      </w:r>
    </w:p>
    <w:p>
      <w:pPr>
        <w:spacing w:after="160"/>
      </w:pPr>
      <w:r>
        <w:rPr>
          <w:rFonts w:ascii="Calibri" w:hAnsi="Calibri" w:eastAsia="Microsoft YaHei"/>
          <w:b/>
          <w:color w:val="5A5A5A"/>
          <w:sz w:val="21"/>
        </w:rPr>
        <w:t>评分建议：</w:t>
      </w:r>
      <w:r>
        <w:rPr>
          <w:rFonts w:ascii="Calibri" w:hAnsi="Calibri" w:eastAsia="Microsoft YaHei"/>
          <w:b w:val="0"/>
          <w:color w:val="5A5A5A"/>
          <w:sz w:val="21"/>
        </w:rPr>
        <w:t>每种分类2分，三边关系检验2分。</w:t>
      </w:r>
    </w:p>
    <w:p>
      <w:pPr>
        <w:pStyle w:val="Heading2"/>
        <w:keepNext/>
      </w:pPr>
      <w:r>
        <w:t>第2题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答案：</w:t>
      </w:r>
      <w:r>
        <w:rPr>
          <w:rFonts w:ascii="Calibri" w:hAnsi="Calibri" w:eastAsia="Microsoft YaHei"/>
          <w:b w:val="0"/>
          <w:sz w:val="22"/>
        </w:rPr>
        <w:t>两条直角边分别为5和12。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解析：</w:t>
      </w:r>
      <w:r>
        <w:rPr>
          <w:rFonts w:ascii="Calibri" w:hAnsi="Calibri" w:eastAsia="Microsoft YaHei"/>
          <w:b w:val="0"/>
          <w:sz w:val="22"/>
        </w:rPr>
        <w:t>设两直角边为a、b。由周长得a＋b＝17；由勾股定理得a²＋b²＝169。于是(a＋b)²＝a²＋b²＋2ab，故289＝169＋2ab，得ab＝60。因此a、b是方程t²－17t＋60＝0的两根，解得t＝5或12。</w:t>
      </w:r>
    </w:p>
    <w:p>
      <w:pPr>
        <w:spacing w:after="160"/>
      </w:pPr>
      <w:r>
        <w:rPr>
          <w:rFonts w:ascii="Calibri" w:hAnsi="Calibri" w:eastAsia="Microsoft YaHei"/>
          <w:b/>
          <w:color w:val="5A5A5A"/>
          <w:sz w:val="21"/>
        </w:rPr>
        <w:t>评分建议：</w:t>
      </w:r>
      <w:r>
        <w:rPr>
          <w:rFonts w:ascii="Calibri" w:hAnsi="Calibri" w:eastAsia="Microsoft YaHei"/>
          <w:b w:val="0"/>
          <w:color w:val="5A5A5A"/>
          <w:sz w:val="21"/>
        </w:rPr>
        <w:t>列出和与平方和关系3分，求出ab并建方程3分，答案2分。</w:t>
      </w:r>
    </w:p>
    <w:p>
      <w:pPr>
        <w:pStyle w:val="Heading2"/>
        <w:keepNext/>
      </w:pPr>
      <w:r>
        <w:t>第3题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答案：</w:t>
      </w:r>
      <w:r>
        <w:rPr>
          <w:rFonts w:ascii="Calibri" w:hAnsi="Calibri" w:eastAsia="Microsoft YaHei"/>
          <w:b w:val="0"/>
          <w:sz w:val="22"/>
        </w:rPr>
        <w:t>（1）AD＝12；（2）AE＝12－√119。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解析：</w:t>
      </w:r>
      <w:r>
        <w:rPr>
          <w:rFonts w:ascii="Calibri" w:hAnsi="Calibri" w:eastAsia="Microsoft YaHei"/>
          <w:b w:val="0"/>
          <w:sz w:val="22"/>
        </w:rPr>
        <w:t>因为AB＝AC且D为BC中点，所以AD⊥BC，CD＝5。在Rt△ACD中，AD＝√(13²－5²)＝12。在Rt△CED中，DE＝√(12²－5²)＝√119。因为E在线段AD上，所以AE＝AD－DE＝12－√119。</w:t>
      </w:r>
    </w:p>
    <w:p>
      <w:pPr>
        <w:spacing w:after="160"/>
      </w:pPr>
      <w:r>
        <w:rPr>
          <w:rFonts w:ascii="Calibri" w:hAnsi="Calibri" w:eastAsia="Microsoft YaHei"/>
          <w:b/>
          <w:color w:val="5A5A5A"/>
          <w:sz w:val="21"/>
        </w:rPr>
        <w:t>评分建议：</w:t>
      </w:r>
      <w:r>
        <w:rPr>
          <w:rFonts w:ascii="Calibri" w:hAnsi="Calibri" w:eastAsia="Microsoft YaHei"/>
          <w:b w:val="0"/>
          <w:color w:val="5A5A5A"/>
          <w:sz w:val="21"/>
        </w:rPr>
        <w:t>识别作高模型2分；两次正确使用勾股定理各3分。</w:t>
      </w:r>
    </w:p>
    <w:p>
      <w:pPr>
        <w:pStyle w:val="Heading2"/>
        <w:keepNext/>
      </w:pPr>
      <w:r>
        <w:t>第4题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答案：</w:t>
      </w:r>
      <w:r>
        <w:rPr>
          <w:rFonts w:ascii="Calibri" w:hAnsi="Calibri" w:eastAsia="Microsoft YaHei"/>
          <w:b w:val="0"/>
          <w:sz w:val="22"/>
        </w:rPr>
        <w:t>DE＝8－2√7。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解析：</w:t>
      </w:r>
      <w:r>
        <w:rPr>
          <w:rFonts w:ascii="Calibri" w:hAnsi="Calibri" w:eastAsia="Microsoft YaHei"/>
          <w:b w:val="0"/>
          <w:sz w:val="22"/>
        </w:rPr>
        <w:t>折叠保持距离，因此BE＝BA＝8。设DE＝x，则CE＝8－x。在Rt△BCE中，BE²＝BC²＋CE²，所以64＝36＋(8－x)²。因E在线段CD上，8－x≥0，故8－x＝2√7，x＝8－2√7。</w:t>
      </w:r>
    </w:p>
    <w:p>
      <w:pPr>
        <w:spacing w:after="160"/>
      </w:pPr>
      <w:r>
        <w:rPr>
          <w:rFonts w:ascii="Calibri" w:hAnsi="Calibri" w:eastAsia="Microsoft YaHei"/>
          <w:b/>
          <w:color w:val="5A5A5A"/>
          <w:sz w:val="21"/>
        </w:rPr>
        <w:t>评分建议：</w:t>
      </w:r>
      <w:r>
        <w:rPr>
          <w:rFonts w:ascii="Calibri" w:hAnsi="Calibri" w:eastAsia="Microsoft YaHei"/>
          <w:b w:val="0"/>
          <w:color w:val="5A5A5A"/>
          <w:sz w:val="21"/>
        </w:rPr>
        <w:t>写出BE＝BA 2分，列勾股方程3分，正确取值并作答3分。</w:t>
      </w:r>
    </w:p>
    <w:p>
      <w:pPr>
        <w:pStyle w:val="Heading2"/>
        <w:keepNext/>
      </w:pPr>
      <w:r>
        <w:t>第5题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答案：</w:t>
      </w:r>
      <w:r>
        <w:rPr>
          <w:rFonts w:ascii="Calibri" w:hAnsi="Calibri" w:eastAsia="Microsoft YaHei"/>
          <w:b w:val="0"/>
          <w:sz w:val="22"/>
        </w:rPr>
        <w:t>34米。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解析：</w:t>
      </w:r>
      <w:r>
        <w:rPr>
          <w:rFonts w:ascii="Calibri" w:hAnsi="Calibri" w:eastAsia="Microsoft YaHei"/>
          <w:b w:val="0"/>
          <w:sz w:val="22"/>
        </w:rPr>
        <w:t>两杆顶端的竖直高度差为28－12＝16米，水平距离为30米。彩带、水平距离和高度差构成直角三角形，所以彩带长为√(30²＋16²)＝√1156＝34米。</w:t>
      </w:r>
    </w:p>
    <w:p>
      <w:pPr>
        <w:spacing w:after="160"/>
      </w:pPr>
      <w:r>
        <w:rPr>
          <w:rFonts w:ascii="Calibri" w:hAnsi="Calibri" w:eastAsia="Microsoft YaHei"/>
          <w:b/>
          <w:color w:val="5A5A5A"/>
          <w:sz w:val="21"/>
        </w:rPr>
        <w:t>评分建议：</w:t>
      </w:r>
      <w:r>
        <w:rPr>
          <w:rFonts w:ascii="Calibri" w:hAnsi="Calibri" w:eastAsia="Microsoft YaHei"/>
          <w:b w:val="0"/>
          <w:color w:val="5A5A5A"/>
          <w:sz w:val="21"/>
        </w:rPr>
        <w:t>完成情境转化3分，列式3分，单位与答案2分。</w:t>
      </w:r>
    </w:p>
    <w:p>
      <w:pPr>
        <w:pStyle w:val="Heading2"/>
        <w:keepNext/>
      </w:pPr>
      <w:r>
        <w:t>第6题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答案：</w:t>
      </w:r>
      <w:r>
        <w:rPr>
          <w:rFonts w:ascii="Calibri" w:hAnsi="Calibri" w:eastAsia="Microsoft YaHei"/>
          <w:b w:val="0"/>
          <w:sz w:val="22"/>
        </w:rPr>
        <w:t>2√74 cm。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解析：</w:t>
      </w:r>
      <w:r>
        <w:rPr>
          <w:rFonts w:ascii="Calibri" w:hAnsi="Calibri" w:eastAsia="Microsoft YaHei"/>
          <w:b w:val="0"/>
          <w:sz w:val="22"/>
        </w:rPr>
        <w:t>三种本质不同的展开得到的路线平方分别为：(6＋8)²＋10²＝296，(6＋10)²＋8²＝320，(8＋10)²＋6²＝360。因为296最小，所以最短路线长为√296＝2√74 cm。</w:t>
      </w:r>
    </w:p>
    <w:p>
      <w:pPr>
        <w:spacing w:after="160"/>
      </w:pPr>
      <w:r>
        <w:rPr>
          <w:rFonts w:ascii="Calibri" w:hAnsi="Calibri" w:eastAsia="Microsoft YaHei"/>
          <w:b/>
          <w:color w:val="5A5A5A"/>
          <w:sz w:val="21"/>
        </w:rPr>
        <w:t>评分建议：</w:t>
      </w:r>
      <w:r>
        <w:rPr>
          <w:rFonts w:ascii="Calibri" w:hAnsi="Calibri" w:eastAsia="Microsoft YaHei"/>
          <w:b w:val="0"/>
          <w:color w:val="5A5A5A"/>
          <w:sz w:val="21"/>
        </w:rPr>
        <w:t>列出三种展开各2分，比较2分，化简与单位2分。</w:t>
      </w:r>
    </w:p>
    <w:p>
      <w:pPr>
        <w:pStyle w:val="Heading2"/>
        <w:keepNext/>
      </w:pPr>
      <w:r>
        <w:t>第7题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答案：</w:t>
      </w:r>
      <w:r>
        <w:rPr>
          <w:rFonts w:ascii="Calibri" w:hAnsi="Calibri" w:eastAsia="Microsoft YaHei"/>
          <w:b w:val="0"/>
          <w:sz w:val="22"/>
        </w:rPr>
        <w:t>P（17/5，0）。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解析：</w:t>
      </w:r>
      <w:r>
        <w:rPr>
          <w:rFonts w:ascii="Calibri" w:hAnsi="Calibri" w:eastAsia="Microsoft YaHei"/>
          <w:b w:val="0"/>
          <w:sz w:val="22"/>
        </w:rPr>
        <w:t>设P（x，0）。由PA＝PB得PA²＝PB²，即x²＋6²＝(x－10)²＋2²。化简得20x＝68，所以x＝17/5。</w:t>
      </w:r>
    </w:p>
    <w:p>
      <w:pPr>
        <w:spacing w:after="160"/>
      </w:pPr>
      <w:r>
        <w:rPr>
          <w:rFonts w:ascii="Calibri" w:hAnsi="Calibri" w:eastAsia="Microsoft YaHei"/>
          <w:b/>
          <w:color w:val="5A5A5A"/>
          <w:sz w:val="21"/>
        </w:rPr>
        <w:t>评分建议：</w:t>
      </w:r>
      <w:r>
        <w:rPr>
          <w:rFonts w:ascii="Calibri" w:hAnsi="Calibri" w:eastAsia="Microsoft YaHei"/>
          <w:b w:val="0"/>
          <w:color w:val="5A5A5A"/>
          <w:sz w:val="21"/>
        </w:rPr>
        <w:t>设点与距离平方关系3分，方程求解3分，坐标书写2分。</w:t>
      </w:r>
    </w:p>
    <w:p>
      <w:pPr>
        <w:pStyle w:val="Heading2"/>
        <w:keepNext/>
      </w:pPr>
      <w:r>
        <w:t>第8题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答案：</w:t>
      </w:r>
      <w:r>
        <w:rPr>
          <w:rFonts w:ascii="Calibri" w:hAnsi="Calibri" w:eastAsia="Microsoft YaHei"/>
          <w:b w:val="0"/>
          <w:sz w:val="22"/>
        </w:rPr>
        <w:t>（1）△BCD是以∠DBC为直角的直角三角形；（2）∠ABC＝135°。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解析：</w:t>
      </w:r>
      <w:r>
        <w:rPr>
          <w:rFonts w:ascii="Calibri" w:hAnsi="Calibri" w:eastAsia="Microsoft YaHei"/>
          <w:b w:val="0"/>
          <w:sz w:val="22"/>
        </w:rPr>
        <w:t>在Rt△ABD中，BD²＝AB²＋AD²＝50，所以BD＝5√2。于是BD²＋BC²＝50＋50＝100＝CD²，由勾股定理的逆定理，△BCD为直角三角形，∠DBC＝90°。又AB＝AD且∠BAD＝90°，所以△ABD为等腰直角三角形，∠ABD＝45°。A、C在BD两侧，故∠ABC＝∠ABD＋∠DBC＝135°。</w:t>
      </w:r>
    </w:p>
    <w:p>
      <w:pPr>
        <w:spacing w:after="160"/>
      </w:pPr>
      <w:r>
        <w:rPr>
          <w:rFonts w:ascii="Calibri" w:hAnsi="Calibri" w:eastAsia="Microsoft YaHei"/>
          <w:b/>
          <w:color w:val="5A5A5A"/>
          <w:sz w:val="21"/>
        </w:rPr>
        <w:t>评分建议：</w:t>
      </w:r>
      <w:r>
        <w:rPr>
          <w:rFonts w:ascii="Calibri" w:hAnsi="Calibri" w:eastAsia="Microsoft YaHei"/>
          <w:b w:val="0"/>
          <w:color w:val="5A5A5A"/>
          <w:sz w:val="21"/>
        </w:rPr>
        <w:t>求BD 2分，逆定理判断3分，求45° 2分，利用位置关系求角3分。</w:t>
      </w:r>
    </w:p>
    <w:p>
      <w:pPr>
        <w:pStyle w:val="Heading2"/>
        <w:keepNext/>
      </w:pPr>
      <w:r>
        <w:t>第9题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答案：</w:t>
      </w:r>
      <w:r>
        <w:rPr>
          <w:rFonts w:ascii="Calibri" w:hAnsi="Calibri" w:eastAsia="Microsoft YaHei"/>
          <w:b w:val="0"/>
          <w:sz w:val="22"/>
        </w:rPr>
        <w:t>t＝18/5秒。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解析：</w:t>
      </w:r>
      <w:r>
        <w:rPr>
          <w:rFonts w:ascii="Calibri" w:hAnsi="Calibri" w:eastAsia="Microsoft YaHei"/>
          <w:b w:val="0"/>
          <w:sz w:val="22"/>
        </w:rPr>
        <w:t>运动t秒后，PB＝12－2t，BQ＝5－t，且∠PBQ＝90°。由PQ＝5得(12－2t)²＋(5－t)²＝25，化简为5t²－58t＋144＝0，解得t＝18/5或t＝8。因为0≤t≤5，所以舍去t＝8，故t＝18/5秒。</w:t>
      </w:r>
    </w:p>
    <w:p>
      <w:pPr>
        <w:spacing w:after="160"/>
      </w:pPr>
      <w:r>
        <w:rPr>
          <w:rFonts w:ascii="Calibri" w:hAnsi="Calibri" w:eastAsia="Microsoft YaHei"/>
          <w:b/>
          <w:color w:val="5A5A5A"/>
          <w:sz w:val="21"/>
        </w:rPr>
        <w:t>评分建议：</w:t>
      </w:r>
      <w:r>
        <w:rPr>
          <w:rFonts w:ascii="Calibri" w:hAnsi="Calibri" w:eastAsia="Microsoft YaHei"/>
          <w:b w:val="0"/>
          <w:color w:val="5A5A5A"/>
          <w:sz w:val="21"/>
        </w:rPr>
        <w:t>表示线段2分，列方程3分，解方程3分，检验范围2分。</w:t>
      </w:r>
    </w:p>
    <w:p>
      <w:pPr>
        <w:pStyle w:val="Heading2"/>
        <w:keepNext/>
      </w:pPr>
      <w:r>
        <w:t>第10题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答案：</w:t>
      </w:r>
      <w:r>
        <w:rPr>
          <w:rFonts w:ascii="Calibri" w:hAnsi="Calibri" w:eastAsia="Microsoft YaHei"/>
          <w:b w:val="0"/>
          <w:sz w:val="22"/>
        </w:rPr>
        <w:t>三边长为5、12、13。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2"/>
        </w:rPr>
        <w:t>解析：</w:t>
      </w:r>
      <w:r>
        <w:rPr>
          <w:rFonts w:ascii="Calibri" w:hAnsi="Calibri" w:eastAsia="Microsoft YaHei"/>
          <w:b w:val="0"/>
          <w:sz w:val="22"/>
        </w:rPr>
        <w:t>设两直角边为正整数a≤b。由面积为30，得ab＝60，因此只需检查因数对(1,60)、(2,30)、(3,20)、(4,15)、(5,12)、(6,10)。分别计算a²＋b²，只有5²＋12²＝169＝13²是完全平方数；其余各组的平方和都不是完全平方数。因此唯一答案是5、12、13。</w:t>
      </w:r>
    </w:p>
    <w:p>
      <w:pPr>
        <w:spacing w:after="160"/>
      </w:pPr>
      <w:r>
        <w:rPr>
          <w:rFonts w:ascii="Calibri" w:hAnsi="Calibri" w:eastAsia="Microsoft YaHei"/>
          <w:b/>
          <w:color w:val="5A5A5A"/>
          <w:sz w:val="21"/>
        </w:rPr>
        <w:t>评分建议：</w:t>
      </w:r>
      <w:r>
        <w:rPr>
          <w:rFonts w:ascii="Calibri" w:hAnsi="Calibri" w:eastAsia="Microsoft YaHei"/>
          <w:b w:val="0"/>
          <w:color w:val="5A5A5A"/>
          <w:sz w:val="21"/>
        </w:rPr>
        <w:t>由面积得到ab＝60 2分，完整列出因数对4分，逐一判定4分，结论2分。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8"/>
      </w:rPr>
      <w:t>勾股定理提分训练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A5A5A"/>
        <w:sz w:val="18"/>
      </w:rPr>
      <w:t>沪科版八年级下册 · 第18章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