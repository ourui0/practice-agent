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Microsoft YaHei" w:hAnsi="Microsoft YaHei" w:eastAsia="Microsoft YaHei"/>
          <w:b/>
          <w:color w:val="1F4D78"/>
          <w:sz w:val="42"/>
        </w:rPr>
        <w:t>沪科版八年级下册·四边形第五档高难训练（全新第二套）</w:t>
      </w:r>
    </w:p>
    <w:p>
      <w:pPr>
        <w:spacing w:after="200"/>
        <w:jc w:val="center"/>
      </w:pPr>
      <w:r>
        <w:rPr>
          <w:rFonts w:eastAsia="Microsoft YaHei"/>
          <w:color w:val="5A5A5A"/>
          <w:sz w:val="21"/>
        </w:rPr>
        <w:t>建议用时：100分钟　　满分：100分　　难度：第五档（难）　　题型：2+2+3+3</w:t>
      </w:r>
    </w:p>
    <w:p>
      <w:pPr>
        <w:spacing w:after="240"/>
      </w:pPr>
      <w:r>
        <w:t>姓名：________________　班级：________________　得分：________________</w:t>
      </w:r>
    </w:p>
    <w:p>
      <w:pPr>
        <w:pStyle w:val="Heading1"/>
      </w:pPr>
      <w:r>
        <w:t>一、选择题（共2题）</w:t>
      </w:r>
    </w:p>
    <w:p>
      <w:pPr>
        <w:pStyle w:val="Question"/>
        <w:keepNext/>
        <w:keepLines/>
        <w:spacing w:before="160" w:after="100"/>
      </w:pPr>
      <w:r>
        <w:rPr>
          <w:b/>
        </w:rPr>
        <w:t>1. 【条件反推】在平行四边形ABCD中，下列推理错误的是（　　）。</w:t>
      </w:r>
      <w:r>
        <w:t>（8分）</w:t>
      </w:r>
    </w:p>
    <w:p>
      <w:pPr>
        <w:pStyle w:val="Option"/>
        <w:spacing w:after="60"/>
      </w:pPr>
      <w:r>
        <w:t>A. 若AB=BC，则四边形ABCD是菱形</w:t>
      </w:r>
    </w:p>
    <w:p>
      <w:pPr>
        <w:pStyle w:val="Option"/>
        <w:spacing w:after="60"/>
      </w:pPr>
      <w:r>
        <w:t>B. 若AC=BD，则四边形ABCD是矩形</w:t>
      </w:r>
    </w:p>
    <w:p>
      <w:pPr>
        <w:pStyle w:val="Option"/>
        <w:spacing w:after="60"/>
      </w:pPr>
      <w:r>
        <w:t>C. 若∠ABD=∠CBD，则四边形ABCD是正方形</w:t>
      </w:r>
    </w:p>
    <w:p>
      <w:pPr>
        <w:pStyle w:val="Option"/>
        <w:spacing w:after="60"/>
      </w:pPr>
      <w:r>
        <w:t>D. 若AC⊥BD且AC=BD，则四边形ABCD是正方形</w:t>
      </w:r>
    </w:p>
    <w:p>
      <w:pPr>
        <w:pStyle w:val="Question"/>
        <w:keepNext/>
        <w:keepLines/>
        <w:spacing w:before="160" w:after="100"/>
      </w:pPr>
      <w:r>
        <w:rPr>
          <w:b/>
        </w:rPr>
        <w:t>2. 【中点四边形】如图，四边形ABCD的对角线AC=10，BD=24，且AC⊥BD。E、F、G、H分别是AB、BC、CD、DA的中点，则四边形EFGH的面积为（　　）。</w:t>
      </w:r>
      <w:r>
        <w:t>（8分）</w:t>
      </w:r>
    </w:p>
    <w:p>
      <w:pPr>
        <w:pStyle w:val="Option"/>
        <w:spacing w:after="60"/>
      </w:pPr>
      <w:r>
        <w:t>A. 34</w:t>
      </w:r>
    </w:p>
    <w:p>
      <w:pPr>
        <w:pStyle w:val="Option"/>
        <w:spacing w:after="60"/>
      </w:pPr>
      <w:r>
        <w:t>B. 60</w:t>
      </w:r>
    </w:p>
    <w:p>
      <w:pPr>
        <w:pStyle w:val="Option"/>
        <w:spacing w:after="60"/>
      </w:pPr>
      <w:r>
        <w:t>C. 120</w:t>
      </w:r>
    </w:p>
    <w:p>
      <w:pPr>
        <w:pStyle w:val="Option"/>
        <w:spacing w:after="60"/>
      </w:pPr>
      <w:r>
        <w:t>D. 240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4500000" cy="2671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二、填空题（共2题）</w:t>
      </w:r>
    </w:p>
    <w:p>
      <w:pPr>
        <w:pStyle w:val="Question"/>
        <w:keepNext/>
        <w:keepLines/>
        <w:spacing w:before="160" w:after="100"/>
      </w:pPr>
      <w:r>
        <w:rPr>
          <w:b/>
        </w:rPr>
        <w:t>3. 【距离约束】如图，矩形ABCD中，AB=8，BC=6，点P在线段AC上。若点P到边AB、BC的距离相等，则AP=________。</w:t>
      </w:r>
      <w:r>
        <w:t>（8分）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4500000" cy="2671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Space"/>
        <w:spacing w:after="160"/>
      </w:pPr>
      <w:r>
        <w:t>答：</w:t>
        <w:br/>
        <w:br/>
      </w:r>
    </w:p>
    <w:p>
      <w:pPr>
        <w:pStyle w:val="Question"/>
        <w:keepNext/>
        <w:keepLines/>
        <w:spacing w:before="160" w:after="100"/>
      </w:pPr>
      <w:r>
        <w:rPr>
          <w:b/>
        </w:rPr>
        <w:t>4. 【分点交线】如图，在平行四边形ABCD中，点E在线段BC上，BE:EC=1:2，AE与BD交于点F，则AF:FE=________。</w:t>
      </w:r>
      <w:r>
        <w:t>（8分）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4500000" cy="2671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Space"/>
        <w:spacing w:after="160"/>
      </w:pPr>
      <w:r>
        <w:t>答：</w:t>
        <w:br/>
        <w:br/>
      </w:r>
    </w:p>
    <w:p>
      <w:pPr>
        <w:pStyle w:val="Heading1"/>
      </w:pPr>
      <w:r>
        <w:t>三、计算题（共3题）</w:t>
      </w:r>
    </w:p>
    <w:p>
      <w:pPr>
        <w:pStyle w:val="Question"/>
        <w:keepNext/>
        <w:keepLines/>
        <w:spacing w:before="160" w:after="100"/>
      </w:pPr>
      <w:r>
        <w:rPr>
          <w:b/>
        </w:rPr>
        <w:t>5. 【垂直对角线梯形】如图，在梯形ABCD中，AB∥CD，AB=9，CD=6，两条对角线AC⊥BD，且AC:BD=1:2。求梯形的高和面积。</w:t>
      </w:r>
      <w:r>
        <w:t>（12分）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4500000" cy="2671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Space"/>
        <w:spacing w:after="160"/>
      </w:pPr>
      <w:r>
        <w:t>答：</w:t>
        <w:br/>
        <w:br/>
      </w:r>
    </w:p>
    <w:p>
      <w:pPr>
        <w:pStyle w:val="Question"/>
        <w:keepNext/>
        <w:keepLines/>
        <w:spacing w:before="160" w:after="100"/>
      </w:pPr>
      <w:r>
        <w:rPr>
          <w:b/>
        </w:rPr>
        <w:t>6. 【变量直角】如图，矩形ABCD中，AB=12，BC=8。点E、F分别在BC、CD上，且BE=CF=x（0&lt;x&lt;8）。若∠AFE=90°，求x及△AFE的面积。</w:t>
      </w:r>
      <w:r>
        <w:t>（12分）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4500000" cy="26718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Space"/>
        <w:spacing w:after="160"/>
      </w:pPr>
      <w:r>
        <w:t>答：</w:t>
        <w:br/>
        <w:br/>
      </w:r>
    </w:p>
    <w:p>
      <w:pPr>
        <w:pStyle w:val="Question"/>
        <w:keepNext/>
        <w:keepLines/>
        <w:spacing w:before="160" w:after="100"/>
      </w:pPr>
      <w:r>
        <w:rPr>
          <w:b/>
        </w:rPr>
        <w:t>7. 【最短路径】如图，正方形ABCD的边长为6，点P在线段AB上。求PC+PD的最小值，并求取得最小值时AP的长。</w:t>
      </w:r>
      <w:r>
        <w:t>（12分）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4500000" cy="26718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Space"/>
        <w:spacing w:after="160"/>
      </w:pPr>
      <w:r>
        <w:t>答：</w:t>
        <w:br/>
        <w:br/>
      </w:r>
    </w:p>
    <w:p>
      <w:pPr>
        <w:pStyle w:val="Heading1"/>
      </w:pPr>
      <w:r>
        <w:t>四、应用题（共3题）</w:t>
      </w:r>
    </w:p>
    <w:p>
      <w:pPr>
        <w:pStyle w:val="Question"/>
        <w:keepNext/>
        <w:keepLines/>
        <w:spacing w:before="160" w:after="100"/>
      </w:pPr>
      <w:r>
        <w:rPr>
          <w:b/>
        </w:rPr>
        <w:t>8. 【堤坝加固】某堤坝横截面是等腰梯形，上底12米、下底22米、腰长13米。加固时保持上底和高度不变，将两个坡脚各向外移动4米，形成新的等腰梯形横截面。求每延长1米堤坝增加的土方量；若加固长度为50米，共需增加多少立方米土方？</w:t>
      </w:r>
      <w:r>
        <w:t>（10分）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4500000" cy="26718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Space"/>
        <w:spacing w:after="160"/>
      </w:pPr>
      <w:r>
        <w:t>答：</w:t>
        <w:br/>
        <w:br/>
      </w:r>
    </w:p>
    <w:p>
      <w:pPr>
        <w:pStyle w:val="Question"/>
        <w:keepNext/>
        <w:keepLines/>
        <w:spacing w:before="160" w:after="100"/>
      </w:pPr>
      <w:r>
        <w:rPr>
          <w:b/>
        </w:rPr>
        <w:t>9. 【铰接框架】一平行四边形活动框架ABCD中，AB=10厘米，AD=6厘米。调节框架后，对角线AC=8厘米，且∠DAB为钝角。求此时框架围成的面积及另一条对角线BD的长。</w:t>
      </w:r>
      <w:r>
        <w:t>（10分）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4500000" cy="26718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Space"/>
        <w:spacing w:after="160"/>
      </w:pPr>
      <w:r>
        <w:t>答：</w:t>
        <w:br/>
        <w:br/>
      </w:r>
    </w:p>
    <w:p>
      <w:pPr>
        <w:pStyle w:val="Question"/>
        <w:keepNext/>
        <w:keepLines/>
        <w:spacing w:before="160" w:after="100"/>
      </w:pPr>
      <w:r>
        <w:rPr>
          <w:b/>
        </w:rPr>
        <w:t>10. 【四边取点与最值】如图，正方形ABCD的边长为10。点E、F、G、H分别在AB、BC、CD、DA上，且AE=BF=CG=DH=x（0≤x≤10）。</w:t>
        <w:br/>
        <w:t>（1）证明四边形EFGH是正方形；</w:t>
        <w:br/>
        <w:t>（2）求四边形EFGH面积的最小值；</w:t>
        <w:br/>
        <w:t>（3）当四边形EFGH的面积为58时，求x。</w:t>
      </w:r>
      <w:r>
        <w:t>（12分）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4500000" cy="26718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Space"/>
        <w:spacing w:after="160"/>
      </w:pPr>
      <w:r>
        <w:t>答：</w:t>
        <w:br/>
        <w:br/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参考答案与解析</w:t>
      </w:r>
    </w:p>
    <w:p>
      <w:pPr>
        <w:pStyle w:val="Heading2"/>
      </w:pPr>
      <w:r>
        <w:t>一、选择题（共2题）</w:t>
      </w:r>
    </w:p>
    <w:p>
      <w:pPr>
        <w:pStyle w:val="Question"/>
        <w:keepNext/>
        <w:keepLines/>
        <w:spacing w:before="160" w:after="100"/>
      </w:pPr>
      <w:r>
        <w:rPr>
          <w:b/>
        </w:rPr>
        <w:t>1. 答案：</w:t>
      </w:r>
      <w:r>
        <w:t>C</w:t>
      </w:r>
    </w:p>
    <w:p>
      <w:pPr>
        <w:pStyle w:val="Analysis"/>
        <w:spacing w:after="120"/>
      </w:pPr>
      <w:r>
        <w:rPr>
          <w:b/>
        </w:rPr>
        <w:t>解析：</w:t>
      </w:r>
      <w:r>
        <w:t>A由一组邻边相等可判定为菱形；B由对角线相等可判定为矩形；D同时满足菱形与矩形的特征，故为正方形。C中BD平分∠ABC只能进一步得到邻边相等，从而判定为菱形，但不能保证有直角，所以不一定是正方形。</w:t>
      </w:r>
    </w:p>
    <w:p>
      <w:pPr>
        <w:pStyle w:val="Analysis"/>
        <w:spacing w:after="120"/>
      </w:pPr>
      <w:r>
        <w:rPr>
          <w:b/>
        </w:rPr>
        <w:t>评分标准：</w:t>
      </w:r>
      <w:r>
        <w:t>选出C得4分；能指出C只能保证为菱形、缺少直角条件得4分。</w:t>
      </w:r>
    </w:p>
    <w:p>
      <w:pPr>
        <w:pStyle w:val="Question"/>
        <w:keepNext/>
        <w:keepLines/>
        <w:spacing w:before="160" w:after="100"/>
      </w:pPr>
      <w:r>
        <w:rPr>
          <w:b/>
        </w:rPr>
        <w:t>2. 答案：</w:t>
      </w:r>
      <w:r>
        <w:t>B</w:t>
      </w:r>
    </w:p>
    <w:p>
      <w:pPr>
        <w:pStyle w:val="Analysis"/>
        <w:spacing w:after="120"/>
      </w:pPr>
      <w:r>
        <w:rPr>
          <w:b/>
        </w:rPr>
        <w:t>解析：</w:t>
      </w:r>
      <w:r>
        <w:t>由三角形中位线定理，EF∥AC且EF=AC/2=5，FG∥BD且FG=BD/2=12。因为AC⊥BD，所以EF⊥FG，EFGH是矩形，其面积为5×12=60。</w:t>
      </w:r>
    </w:p>
    <w:p>
      <w:pPr>
        <w:pStyle w:val="Analysis"/>
        <w:spacing w:after="120"/>
      </w:pPr>
      <w:r>
        <w:rPr>
          <w:b/>
        </w:rPr>
        <w:t>评分标准：</w:t>
      </w:r>
      <w:r>
        <w:t>得到两条中位线长度各3分；求出面积2分。</w:t>
      </w:r>
    </w:p>
    <w:p>
      <w:pPr>
        <w:pStyle w:val="Heading2"/>
      </w:pPr>
      <w:r>
        <w:t>二、填空题（共2题）</w:t>
      </w:r>
    </w:p>
    <w:p>
      <w:pPr>
        <w:pStyle w:val="Question"/>
        <w:keepNext/>
        <w:keepLines/>
        <w:spacing w:before="160" w:after="100"/>
      </w:pPr>
      <w:r>
        <w:rPr>
          <w:b/>
        </w:rPr>
        <w:t>3. 答案：</w:t>
      </w:r>
      <w:r>
        <w:t>40/7</w:t>
      </w:r>
    </w:p>
    <w:p>
      <w:pPr>
        <w:pStyle w:val="Analysis"/>
        <w:spacing w:after="120"/>
      </w:pPr>
      <w:r>
        <w:rPr>
          <w:b/>
        </w:rPr>
        <w:t>解析：</w:t>
      </w:r>
      <w:r>
        <w:t>设AP/AC=t，则P把AC按比例t定位。P到AB的距离为6t，到BC的距离为8(1-t)。由6t=8(1-t)，得t=4/7。又AC=10，所以AP=10×4/7=40/7。</w:t>
      </w:r>
    </w:p>
    <w:p>
      <w:pPr>
        <w:pStyle w:val="Analysis"/>
        <w:spacing w:after="120"/>
      </w:pPr>
      <w:r>
        <w:rPr>
          <w:b/>
        </w:rPr>
        <w:t>评分标准：</w:t>
      </w:r>
      <w:r>
        <w:t>正确表示两个距离4分；求出比例2分；得到AP计2分。</w:t>
      </w:r>
    </w:p>
    <w:p>
      <w:pPr>
        <w:pStyle w:val="Question"/>
        <w:keepNext/>
        <w:keepLines/>
        <w:spacing w:before="160" w:after="100"/>
      </w:pPr>
      <w:r>
        <w:rPr>
          <w:b/>
        </w:rPr>
        <w:t>4. 答案：</w:t>
      </w:r>
      <w:r>
        <w:t>3:1</w:t>
      </w:r>
    </w:p>
    <w:p>
      <w:pPr>
        <w:pStyle w:val="Analysis"/>
        <w:spacing w:after="120"/>
      </w:pPr>
      <w:r>
        <w:rPr>
          <w:b/>
        </w:rPr>
        <w:t>解析：</w:t>
      </w:r>
      <w:r>
        <w:t>因为AD∥BC，且E在BC上，所以AD∥BE。又A、F、E三点共线，B、F、D三点共线，因此∠FAD=∠FEB，∠FDA=∠FBE，得到△FAD∽△FEB。于是AF:FE=AD:BE。平行四边形中AD=BC，而BE:EC=1:2，所以BE=BC/3=AD/3，故AF:FE=3:1。</w:t>
      </w:r>
    </w:p>
    <w:p>
      <w:pPr>
        <w:pStyle w:val="Analysis"/>
        <w:spacing w:after="120"/>
      </w:pPr>
      <w:r>
        <w:rPr>
          <w:b/>
        </w:rPr>
        <w:t>评分标准：</w:t>
      </w:r>
      <w:r>
        <w:t>建立比例或相似关系4分；求出F的位置2分；写出3:1计2分。</w:t>
      </w:r>
    </w:p>
    <w:p>
      <w:pPr>
        <w:pStyle w:val="Heading2"/>
      </w:pPr>
      <w:r>
        <w:t>三、计算题（共3题）</w:t>
      </w:r>
    </w:p>
    <w:p>
      <w:pPr>
        <w:pStyle w:val="Question"/>
        <w:keepNext/>
        <w:keepLines/>
        <w:spacing w:before="160" w:after="100"/>
      </w:pPr>
      <w:r>
        <w:rPr>
          <w:b/>
        </w:rPr>
        <w:t>5. 答案：</w:t>
      </w:r>
      <w:r>
        <w:t>高为6，面积为45。</w:t>
      </w:r>
    </w:p>
    <w:p>
      <w:pPr>
        <w:pStyle w:val="Analysis"/>
        <w:spacing w:after="120"/>
      </w:pPr>
      <w:r>
        <w:rPr>
          <w:b/>
        </w:rPr>
        <w:t>解析：</w:t>
      </w:r>
      <w:r>
        <w:t>设AC、BD在底边方向上的投影长度分别为p、q，则p+q=AB+CD=15。由AC⊥BD可得pq=h²。于是AC²=p²+h²=p(p+q)=15p，BD²=q²+h²=q(p+q)=15q。因为AC:BD=1:2，所以p:q=AC²:BD²=1:4。结合p+q=15，得p=3、q=12，故h²=pq=36，h=6。梯形面积为(9+6)×6÷2=45。</w:t>
      </w:r>
    </w:p>
    <w:p>
      <w:pPr>
        <w:pStyle w:val="Analysis"/>
        <w:spacing w:after="120"/>
      </w:pPr>
      <w:r>
        <w:rPr>
          <w:b/>
        </w:rPr>
        <w:t>评分标准：</w:t>
      </w:r>
      <w:r>
        <w:t>得到p+q=15及pq=h²计4分；利用对角线比求p、q计4分；求高与面积各2分。</w:t>
      </w:r>
    </w:p>
    <w:p>
      <w:pPr>
        <w:pStyle w:val="Question"/>
        <w:keepNext/>
        <w:keepLines/>
        <w:spacing w:before="160" w:after="100"/>
      </w:pPr>
      <w:r>
        <w:rPr>
          <w:b/>
        </w:rPr>
        <w:t>6. 答案：</w:t>
      </w:r>
      <w:r>
        <w:t>x=4，△AFE的面积为32。</w:t>
      </w:r>
    </w:p>
    <w:p>
      <w:pPr>
        <w:pStyle w:val="Analysis"/>
        <w:spacing w:after="120"/>
      </w:pPr>
      <w:r>
        <w:rPr>
          <w:b/>
        </w:rPr>
        <w:t>解析：</w:t>
      </w:r>
      <w:r>
        <w:t>建立坐标系：A(0,0)、B(12,0)、C(12,8)、D(0,8)，则E(12,x)、F(12-x,8)。由AF⊥EF，有向量FA=(x-12,-8)、FE=(x,x-8)，内积为0：x(x-12)-8(x-8)=0，即x²-20x+64=0，解得x=4或16。由0&lt;x&lt;8，取x=4。此时AF=8√2，EF=4√2，所以S△AFE=1/2×8√2×4√2=32。</w:t>
      </w:r>
    </w:p>
    <w:p>
      <w:pPr>
        <w:pStyle w:val="Analysis"/>
        <w:spacing w:after="120"/>
      </w:pPr>
      <w:r>
        <w:rPr>
          <w:b/>
        </w:rPr>
        <w:t>评分标准：</w:t>
      </w:r>
      <w:r>
        <w:t>正确表示点或线段4分；建立直角方程3分；筛选x=4计2分；求面积3分。</w:t>
      </w:r>
    </w:p>
    <w:p>
      <w:pPr>
        <w:pStyle w:val="Question"/>
        <w:keepNext/>
        <w:keepLines/>
        <w:spacing w:before="160" w:after="100"/>
      </w:pPr>
      <w:r>
        <w:rPr>
          <w:b/>
        </w:rPr>
        <w:t>7. 答案：</w:t>
      </w:r>
      <w:r>
        <w:t>PC+PD的最小值为6√5，此时AP=3。</w:t>
      </w:r>
    </w:p>
    <w:p>
      <w:pPr>
        <w:pStyle w:val="Analysis"/>
        <w:spacing w:after="120"/>
      </w:pPr>
      <w:r>
        <w:rPr>
          <w:b/>
        </w:rPr>
        <w:t>解析：</w:t>
      </w:r>
      <w:r>
        <w:t>把点D关于直线AB对称到D'，则PD=PD'，所以PC+PD=PC+PD'。当C、P、D'三点共线时和最小，最小值为CD'。取A(0,0)、B(6,0)、C(6,6)、D'(0,-6)，得CD'=√(6²+12²)=6√5。直线CD'与AB交于其中点P(3,0)，故AP=3。</w:t>
      </w:r>
    </w:p>
    <w:p>
      <w:pPr>
        <w:pStyle w:val="Analysis"/>
        <w:spacing w:after="120"/>
      </w:pPr>
      <w:r>
        <w:rPr>
          <w:b/>
        </w:rPr>
        <w:t>评分标准：</w:t>
      </w:r>
      <w:r>
        <w:t>完成对称转化4分；说明共线取最小3分；求最小值3分；求AP计2分。</w:t>
      </w:r>
    </w:p>
    <w:p>
      <w:pPr>
        <w:pStyle w:val="Heading2"/>
      </w:pPr>
      <w:r>
        <w:t>四、应用题（共3题）</w:t>
      </w:r>
    </w:p>
    <w:p>
      <w:pPr>
        <w:pStyle w:val="Question"/>
        <w:keepNext/>
        <w:keepLines/>
        <w:spacing w:before="160" w:after="100"/>
      </w:pPr>
      <w:r>
        <w:rPr>
          <w:b/>
        </w:rPr>
        <w:t>8. 答案：</w:t>
      </w:r>
      <w:r>
        <w:t>每延长1米增加48立方米；50米共增加2400立方米。</w:t>
      </w:r>
    </w:p>
    <w:p>
      <w:pPr>
        <w:pStyle w:val="Analysis"/>
        <w:spacing w:after="120"/>
      </w:pPr>
      <w:r>
        <w:rPr>
          <w:b/>
        </w:rPr>
        <w:t>解析：</w:t>
      </w:r>
      <w:r>
        <w:t>原梯形一侧的水平投影为(22-12)/2=5米，由勾股定理，高为√(13²-5²)=12米。新下底为22+8=30米。增加的横截面面积为[(30+12)-(22+12)]×12÷2=48平方米。因此每延长1米增加48立方米，50米共增加48×50=2400立方米。</w:t>
      </w:r>
    </w:p>
    <w:p>
      <w:pPr>
        <w:pStyle w:val="Analysis"/>
        <w:spacing w:after="120"/>
      </w:pPr>
      <w:r>
        <w:rPr>
          <w:b/>
        </w:rPr>
        <w:t>评分标准：</w:t>
      </w:r>
      <w:r>
        <w:t>求高4分；求新下底2分；求面积差2分；完成体积计算2分。</w:t>
      </w:r>
    </w:p>
    <w:p>
      <w:pPr>
        <w:pStyle w:val="Question"/>
        <w:keepNext/>
        <w:keepLines/>
        <w:spacing w:before="160" w:after="100"/>
      </w:pPr>
      <w:r>
        <w:rPr>
          <w:b/>
        </w:rPr>
        <w:t>9. 答案：</w:t>
      </w:r>
      <w:r>
        <w:t>面积为48平方厘米，BD=4√13厘米。</w:t>
      </w:r>
    </w:p>
    <w:p>
      <w:pPr>
        <w:pStyle w:val="Analysis"/>
        <w:spacing w:after="120"/>
      </w:pPr>
      <w:r>
        <w:rPr>
          <w:b/>
        </w:rPr>
        <w:t>解析：</w:t>
      </w:r>
      <w:r>
        <w:t>过D作DH⊥直线AB。由于∠DAB为钝角，垂足H在BA的延长线上。设AH=x、DH=h，则x²+h²=AD²=36。由平行四边形的平移关系，点C到直线AB的垂足位于距A为10-x的位置，所以(10-x)²+h²=AC²=64。两式相减得100-20x=28，故x=18/5，进而h=24/5。框架面积为AB·DH=10×24/5=48。BD的水平投影长为AB+AH=68/5，竖直投影长为24/5，故BD=√[(68/5)²+(24/5)²]=4√13。</w:t>
      </w:r>
    </w:p>
    <w:p>
      <w:pPr>
        <w:pStyle w:val="Analysis"/>
        <w:spacing w:after="120"/>
      </w:pPr>
      <w:r>
        <w:rPr>
          <w:b/>
        </w:rPr>
        <w:t>评分标准：</w:t>
      </w:r>
      <w:r>
        <w:t>建立两组勾股关系4分；求投影与高3分；求面积1分；求BD计2分。</w:t>
      </w:r>
    </w:p>
    <w:p>
      <w:pPr>
        <w:pStyle w:val="Question"/>
        <w:keepNext/>
        <w:keepLines/>
        <w:spacing w:before="160" w:after="100"/>
      </w:pPr>
      <w:r>
        <w:rPr>
          <w:b/>
        </w:rPr>
        <w:t>10. 答案：</w:t>
      </w:r>
      <w:r>
        <w:t>（1）EFGH是正方形；（2）最小面积为50；（3）x=3或7。</w:t>
      </w:r>
    </w:p>
    <w:p>
      <w:pPr>
        <w:pStyle w:val="Analysis"/>
        <w:spacing w:after="120"/>
      </w:pPr>
      <w:r>
        <w:rPr>
          <w:b/>
        </w:rPr>
        <w:t>解析：</w:t>
      </w:r>
      <w:r>
        <w:t>（1）四个角上的直角三角形△AEH、△BFE、△CGF、△DHG均由两条直角边x与10-x组成，故全等，从而EF=FG=GH=HE；又∠AEH+∠BEF=90°，所以∠HEF=90°，EFGH是正方形。</w:t>
        <w:br/>
        <w:t>（2）面积S=EF²=x²+(10-x)²=2(x-5)²+50，所以最小值为50，此时x=5。</w:t>
        <w:br/>
        <w:t>（3）令2(x-5)²+50=58，得(x-5)²=4，所以x=3或7，均符合范围。</w:t>
      </w:r>
    </w:p>
    <w:p>
      <w:pPr>
        <w:pStyle w:val="Analysis"/>
        <w:spacing w:after="120"/>
      </w:pPr>
      <w:r>
        <w:rPr>
          <w:b/>
        </w:rPr>
        <w:t>评分标准：</w:t>
      </w:r>
      <w:r>
        <w:t>全等与正方形判定4分；建立面积表达式3分；求最小值2分；解出并检验两个x计3分。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Microsoft YaHei"/>
        <w:color w:val="5A5A5A"/>
        <w:sz w:val="18"/>
      </w:rPr>
      <w:t>沪科版八年级下册 · 第19章 四边形 · 第五档全新题组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 w:before="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spacing w:after="140" w:line="300" w:lineRule="auto"/>
      <w:ind w:left="0" w:firstLine="0"/>
    </w:pPr>
    <w:rPr>
      <w:rFonts w:ascii="Calibri" w:hAnsi="Calibri" w:eastAsia="Microsoft YaHei"/>
      <w:sz w:val="22"/>
    </w:rPr>
  </w:style>
  <w:style w:type="paragraph" w:customStyle="1" w:styleId="Option">
    <w:name w:val="Option"/>
    <w:pPr>
      <w:spacing w:after="60" w:line="300" w:lineRule="auto"/>
      <w:ind w:left="360" w:firstLine="0"/>
    </w:pPr>
    <w:rPr>
      <w:rFonts w:ascii="Calibri" w:hAnsi="Calibri" w:eastAsia="Microsoft YaHei"/>
      <w:sz w:val="21"/>
    </w:rPr>
  </w:style>
  <w:style w:type="paragraph" w:customStyle="1" w:styleId="AnswerSpace">
    <w:name w:val="AnswerSpace"/>
    <w:pPr>
      <w:spacing w:after="120" w:line="300" w:lineRule="auto"/>
      <w:ind w:left="360" w:firstLine="0"/>
    </w:pPr>
    <w:rPr>
      <w:rFonts w:ascii="Calibri" w:hAnsi="Calibri" w:eastAsia="Microsoft YaHei"/>
      <w:sz w:val="21"/>
    </w:rPr>
  </w:style>
  <w:style w:type="paragraph" w:customStyle="1" w:styleId="Analysis">
    <w:name w:val="Analysis"/>
    <w:pPr>
      <w:spacing w:after="100" w:line="300" w:lineRule="auto"/>
      <w:ind w:left="360" w:firstLine="0"/>
    </w:pPr>
    <w:rPr>
      <w:rFonts w:ascii="Calibri" w:hAnsi="Calibri" w:eastAsia="Microsoft YaHe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沪科版八年级下册·四边形第五档高难训练（全新第二套）</dc:title>
  <dc:subject>四边形第五档全新专项训练，共10题，含9幅配图、答案、解析与评分标准</dc:subject>
  <dc:creator>出题助手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