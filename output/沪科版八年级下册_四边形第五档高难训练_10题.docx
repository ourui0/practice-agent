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沪科版八年级下册·四边形第五档高难训练</w:t>
      </w:r>
    </w:p>
    <w:p>
      <w:pPr>
        <w:spacing w:after="200"/>
        <w:jc w:val="center"/>
      </w:pPr>
      <w:r>
        <w:rPr>
          <w:rFonts w:eastAsia="Microsoft YaHei"/>
          <w:color w:val="5A5A5A"/>
          <w:sz w:val="21"/>
        </w:rPr>
        <w:t>建议用时：90分钟　　满分：92分　　难度：第五档（难）</w:t>
      </w:r>
    </w:p>
    <w:p>
      <w:pPr>
        <w:spacing w:after="240"/>
      </w:pPr>
      <w:r>
        <w:t>姓名：________________　班级：________________　得分：________________</w:t>
      </w:r>
    </w:p>
    <w:p>
      <w:pPr>
        <w:pStyle w:val="Heading1"/>
      </w:pPr>
      <w:r>
        <w:t>一、选择题（共1题）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【反例与判定】在四边形ABCD中，对角线AC、BD交于点O。下列条件中，能判定四边形ABCD一定是菱形的是（　　）。</w:t>
      </w:r>
      <w:r>
        <w:t>（6分）</w:t>
      </w:r>
    </w:p>
    <w:p>
      <w:pPr>
        <w:pStyle w:val="Option"/>
        <w:spacing w:after="60"/>
      </w:pPr>
      <w:r>
        <w:t>A. AC⊥BD，且AB=BC</w:t>
      </w:r>
    </w:p>
    <w:p>
      <w:pPr>
        <w:pStyle w:val="Option"/>
        <w:spacing w:after="60"/>
      </w:pPr>
      <w:r>
        <w:t>B. OA=OC，且AC⊥BD</w:t>
      </w:r>
    </w:p>
    <w:p>
      <w:pPr>
        <w:pStyle w:val="Option"/>
        <w:spacing w:after="60"/>
      </w:pPr>
      <w:r>
        <w:t>C. OA=OC，OB=OD，且AC⊥BD</w:t>
      </w:r>
    </w:p>
    <w:p>
      <w:pPr>
        <w:pStyle w:val="Option"/>
        <w:spacing w:after="60"/>
      </w:pPr>
      <w:r>
        <w:t>D. AB=BC=CD，且∠B=∠D</w:t>
      </w:r>
    </w:p>
    <w:p>
      <w:pPr>
        <w:pStyle w:val="Heading1"/>
      </w:pPr>
      <w:r>
        <w:t>二、计算题（共6题）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【角平分线构造】如图，在平行四边形ABCD中，AB=6，AD=10，∠DAB=60°。∠DAB的角平分线AE交BC于点E。求DE的长。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3. 【对角线中点模型】在平行四边形ABCD中，AC⊥BD，AC=14，BD=10。点E、F在线段AC上，且AE=CF=3。</w:t>
        <w:br/>
        <w:t>（1）证明四边形BEDF是平行四边形；</w:t>
        <w:br/>
        <w:t>（2）求四边形BEDF的周长。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4. 【菱形与中点】如图，菱形ABCD的两条对角线AC=16，BD=12，点E是边AB的中点。求线段DE的长。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5. 【正方形中的垂直转化】如图，正方形ABCD的边长为6，点E在边BC上。过点D作DF⊥AE，交AB于点F。</w:t>
        <w:br/>
        <w:t>（1）证明AF=BE；</w:t>
        <w:br/>
        <w:t>（2）若EF=3√2，求BE的长。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6. 【坐标与判定】在平面直角坐标系中，A(-2,0)、B(2,4)、C(6,0)、D(2,m)。当四边形ABCD为平行四边形时，求m的值，并判断此时四边形ABCD是哪一种特殊平行四边形。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7. 【角平分线综合】如图，在平行四边形ABCD中，∠A、∠B、∠C、∠D的角平分线依次相交于E、F、G、H。证明四边形EFGH是矩形。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Heading1"/>
      </w:pPr>
      <w:r>
        <w:t>三、应用题（共3题）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8. 【矩形折叠】如图，矩形ABCD中，AB=12，AD=8。将矩形沿经过点B的一条直线折叠，使点A恰好落在边CD上的点E处。求DE的长。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9. 【动点与平行四边形】矩形ABCD中，AB=12，BC=5。点P从A出发，以每秒2个单位长度沿AB向B运动；点Q同时从D出发，以每秒1个单位长度沿DC向C运动。设运动时间为t秒（0≤t≤6）。</w:t>
        <w:br/>
        <w:t>（1）当t为何值时，四边形APCQ是平行四边形？</w:t>
        <w:br/>
        <w:t>（2）求此时四边形APCQ的周长。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10. 【参数与分类】矩形ABCD中，AB=8，BC=6。点E在边AB上，点F在边CD上，且AE=CF=x（0≤x&lt;8）。</w:t>
        <w:br/>
        <w:t>（1）证明四边形DEBF总是平行四边形；</w:t>
        <w:br/>
        <w:t>（2）当x为何值时，四边形DEBF是菱形？</w:t>
        <w:br/>
        <w:t>（3）是否存在x，使四边形DEBF成为正方形？说明理由。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pPr>
        <w:pStyle w:val="Heading2"/>
      </w:pPr>
      <w:r>
        <w:t>一、选择题（共1题）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答案：</w:t>
      </w:r>
      <w:r>
        <w:t>C</w:t>
      </w:r>
    </w:p>
    <w:p>
      <w:pPr>
        <w:pStyle w:val="Analysis"/>
        <w:spacing w:after="120"/>
      </w:pPr>
      <w:r>
        <w:rPr>
          <w:b/>
        </w:rPr>
        <w:t>解析：</w:t>
      </w:r>
      <w:r>
        <w:t>C说明两条对角线互相平分，因此四边形ABCD先被判定为平行四边形；再由对角线互相垂直，可判定它是菱形。A、B均只给出一条对角线被平分，条件不足；D不能排除非平行四边形，可通过构造反例说明。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选出C得3分；能说明‘先判定平行四边形，再判定菱形’得3分。</w:t>
      </w:r>
    </w:p>
    <w:p>
      <w:pPr>
        <w:pStyle w:val="Heading2"/>
      </w:pPr>
      <w:r>
        <w:t>二、计算题（共6题）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答案：</w:t>
      </w:r>
      <w:r>
        <w:t>DE=2√7。</w:t>
      </w:r>
    </w:p>
    <w:p>
      <w:pPr>
        <w:pStyle w:val="Analysis"/>
        <w:spacing w:after="120"/>
      </w:pPr>
      <w:r>
        <w:rPr>
          <w:b/>
        </w:rPr>
        <w:t>解析：</w:t>
      </w:r>
      <w:r>
        <w:t>因为AD∥BC，所以∠DAE=∠AEB；又AE平分∠DAB，所以∠DAE=∠EAB=30°，从而∠AEB=30°，AB=BE=6。于是EC=BC-BE=4。也可先在等腰三角形ABE中作高，求得AE=6√3。再从E向AD作垂线EH，在30°直角三角形AEH中，AH=9，EH=3√3，所以DH=AD-AH=1。由勾股定理，DE=√(DH²+EH²)=√28=2√7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得到AB=BE及EC=4计3分；正确构造直角三角形计2分；求出DE计3分。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3. 答案：</w:t>
      </w:r>
      <w:r>
        <w:t>（1）四边形BEDF是平行四边形；（2）周长为4√41。</w:t>
      </w:r>
    </w:p>
    <w:p>
      <w:pPr>
        <w:pStyle w:val="Analysis"/>
        <w:spacing w:after="120"/>
      </w:pPr>
      <w:r>
        <w:rPr>
          <w:b/>
        </w:rPr>
        <w:t>解析：</w:t>
      </w:r>
      <w:r>
        <w:t>设AC、BD交于O。平行四边形的对角线互相平分，所以AO=CO=7，BO=DO=5。又AE=CF=3，故OE=OF=4。因此在四边形BEDF中，两条对角线BD、EF互相平分，四边形BEDF为平行四边形。又BD⊥EF，所以它还是菱形。在Rt△BOE中，BE=√(BO²+OE²)=√41，故周长为4√41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找出O并说明两组中点关系4分；完成判定2分；勾股计算及周长4分。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4. 答案：</w:t>
      </w:r>
      <w:r>
        <w:t>DE=√97。</w:t>
      </w:r>
    </w:p>
    <w:p>
      <w:pPr>
        <w:pStyle w:val="Analysis"/>
        <w:spacing w:after="120"/>
      </w:pPr>
      <w:r>
        <w:rPr>
          <w:b/>
        </w:rPr>
        <w:t>解析：</w:t>
      </w:r>
      <w:r>
        <w:t>设两条对角线交于O。菱形的对角线互相垂直平分，取O为坐标原点、AC所在直线为x轴、BD所在直线为y轴，可设A(-8,0)、B(0,6)、D(0,-6)。因为E是AB中点，所以E(-4,3)。因此DE=√[(-4-0)²+(3+6)²]=√97。也可通过连接EO并运用中位线与勾股定理完成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得到半对角线8、6计2分；正确表示中点位置3分；求出DE计3分。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5. 答案：</w:t>
      </w:r>
      <w:r>
        <w:t>（1）AF=BE；（2）BE=3。</w:t>
      </w:r>
    </w:p>
    <w:p>
      <w:pPr>
        <w:pStyle w:val="Analysis"/>
        <w:spacing w:after="120"/>
      </w:pPr>
      <w:r>
        <w:rPr>
          <w:b/>
        </w:rPr>
        <w:t>解析：</w:t>
      </w:r>
      <w:r>
        <w:t>（1）∠DAF=∠ABE=90°。又因为AD⊥AB、DF⊥AE，所以∠ADF=∠BAE；且AD=AB，故△ADF≌△BAE，得到AF=BE。</w:t>
        <w:br/>
        <w:t>（2）设AF=BE=x，则BF=6-x。由于BF⊥BE，Rt△FBE中EF²=BF²+BE²，即18=(6-x)²+x²，化简得(x-3)²=0，所以x=3。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找出两组等角3分；完成全等证明2分；建立方程3分；求解与检验2分。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6. 答案：</w:t>
      </w:r>
      <w:r>
        <w:t>m=-4，此时ABCD是正方形。</w:t>
      </w:r>
    </w:p>
    <w:p>
      <w:pPr>
        <w:pStyle w:val="Analysis"/>
        <w:spacing w:after="120"/>
      </w:pPr>
      <w:r>
        <w:rPr>
          <w:b/>
        </w:rPr>
        <w:t>解析：</w:t>
      </w:r>
      <w:r>
        <w:t>平行四边形的两条对角线互相平分。AC的中点为(2,0)，BD的中点为(2,(4+m)/2)，故(4+m)/2=0，得m=-4。此时AB²=(2+2)²+(4-0)²=32，BC²=(6-2)²+(0-4)²=32，且向量AB=(4,4)、BC=(4,-4)，内积为0，所以AB=BC且AB⊥BC。平行四边形ABCD为正方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利用中点关系求m计4分；说明邻边相等3分；说明有直角并判定3分。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7. 答案：</w:t>
      </w:r>
      <w:r>
        <w:t>四边形EFGH是矩形。</w:t>
      </w:r>
    </w:p>
    <w:p>
      <w:pPr>
        <w:pStyle w:val="Analysis"/>
        <w:spacing w:after="120"/>
      </w:pPr>
      <w:r>
        <w:rPr>
          <w:b/>
        </w:rPr>
        <w:t>解析：</w:t>
      </w:r>
      <w:r>
        <w:t>平行四边形的对角相等，所以∠A与∠C的角平分线互相平行，∠B与∠D的角平分线互相平行。因此FG∥EH，EF∥GH，四边形EFGH是平行四边形。又平行四边形的邻角互补，即∠B+∠C=180°，所以它们的角平分线所成角为90°，即∠EFG=90°。有一个角是直角的平行四边形是矩形，故EFGH是矩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说明两组对边分别平行4分；证明相邻角平分线垂直4分；完成矩形判定2分。</w:t>
      </w:r>
    </w:p>
    <w:p>
      <w:pPr>
        <w:pStyle w:val="Heading2"/>
      </w:pPr>
      <w:r>
        <w:t>三、应用题（共3题）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8. 答案：</w:t>
      </w:r>
      <w:r>
        <w:t>DE=12-4√5。</w:t>
      </w:r>
    </w:p>
    <w:p>
      <w:pPr>
        <w:pStyle w:val="Analysis"/>
        <w:spacing w:after="120"/>
      </w:pPr>
      <w:r>
        <w:rPr>
          <w:b/>
        </w:rPr>
        <w:t>解析：</w:t>
      </w:r>
      <w:r>
        <w:t>折叠保持对应线段长度，所以BE=BA=12。设DE=x，则CE=12-x。在Rt△BCE中，BC=8，由勾股定理得(12-x)²+8²=12²，所以12-x=4√5（E在线段CD上，取正值），因此x=12-4√5。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写出BE=BA计2分；建立勾股方程3分；正确取值并作答3分。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9. 答案：</w:t>
      </w:r>
      <w:r>
        <w:t>（1）t=4秒；（2）周长为16+2√41。</w:t>
      </w:r>
    </w:p>
    <w:p>
      <w:pPr>
        <w:pStyle w:val="Analysis"/>
        <w:spacing w:after="120"/>
      </w:pPr>
      <w:r>
        <w:rPr>
          <w:b/>
        </w:rPr>
        <w:t>解析：</w:t>
      </w:r>
      <w:r>
        <w:t>AP=2t，DQ=t，所以QC=12-t。AP∥QC；要使四边形APCQ为平行四边形，只需AP=QC，即2t=12-t，解得t=4，符合0≤t≤6。此时AP=8，PB=4。在Rt△PBC中，PC=√(PB²+BC²)=√41，所以周长为2(AP+PC)=16+2√41。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正确表示AP、QC计3分；列式求t计3分；勾股计算边长2分；周长2分。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10. 答案：</w:t>
      </w:r>
      <w:r>
        <w:t>（1）DEBF是平行四边形；（2）x=7/4；（3）不存在。</w:t>
      </w:r>
    </w:p>
    <w:p>
      <w:pPr>
        <w:pStyle w:val="Analysis"/>
        <w:spacing w:after="120"/>
      </w:pPr>
      <w:r>
        <w:rPr>
          <w:b/>
        </w:rPr>
        <w:t>解析：</w:t>
      </w:r>
      <w:r>
        <w:t>（1）EB=AB-AE=8-x，DF=DC-CF=8-x，所以EB=DF且EB∥DF，故DEBF是平行四边形。</w:t>
        <w:br/>
        <w:t>（2）在Rt△DAE中，DE=√(x²+36)。平行四边形DEBF为菱形时DE=EB，即√(x²+36)=8-x。两边非负，平方得x²+36=(8-x)²，解得x=7/4。</w:t>
        <w:br/>
        <w:t>（3）若DEBF为矩形，则DE⊥EB。EB与AB共线，而DE的水平分量为x，只有x=0时DE⊥EB；此时DE=6、EB=8，并非菱形，因此不是正方形。x=8时图形退化且不在范围内，所以不存在符合条件的x。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平行四边形判定3分；建立菱形方程并求解4分；分析直角条件3分；排除并作结论2分。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/>
        <w:color w:val="5A5A5A"/>
        <w:sz w:val="18"/>
      </w:rPr>
      <w:t>沪科版八年级下册 · 第19章 四边形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40" w:line="300" w:lineRule="auto"/>
      <w:ind w:left="0" w:firstLine="0"/>
    </w:pPr>
    <w:rPr>
      <w:rFonts w:ascii="Calibri" w:hAnsi="Calibri" w:eastAsia="Microsoft YaHei"/>
      <w:sz w:val="22"/>
    </w:rPr>
  </w:style>
  <w:style w:type="paragraph" w:customStyle="1" w:styleId="Option">
    <w:name w:val="Option"/>
    <w:pPr>
      <w:spacing w:after="6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swerSpace">
    <w:name w:val="AnswerSpace"/>
    <w:pPr>
      <w:spacing w:after="12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alysis">
    <w:name w:val="Analysis"/>
    <w:pPr>
      <w:spacing w:after="100" w:line="300" w:lineRule="auto"/>
      <w:ind w:left="360" w:firstLine="0"/>
    </w:pPr>
    <w:rPr>
      <w:rFonts w:ascii="Calibri" w:hAnsi="Calibr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沪科版八年级下册·四边形第五档高难训练</dc:title>
  <dc:subject>八年级下册四边形第五档高难训练，共10题，含答案、解析与配图</dc:subject>
  <dc:creator>出题助手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